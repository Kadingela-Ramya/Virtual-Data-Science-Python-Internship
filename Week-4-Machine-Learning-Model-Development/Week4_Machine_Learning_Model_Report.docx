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Machine Learning Model Development and Evaluation</w:t>
      </w:r>
    </w:p>
    <w:p>
      <w:pPr>
        <w:jc w:val="center"/>
      </w:pPr>
      <w:r>
        <w:t>Breast Cancer Classification Using Machine Learning</w:t>
      </w:r>
    </w:p>
    <w:p>
      <w:pPr>
        <w:jc w:val="center"/>
      </w:pPr>
      <w:r>
        <w:t>Virtual Data Science with Python Apprentice Internship</w:t>
      </w:r>
    </w:p>
    <w:p>
      <w:pPr>
        <w:jc w:val="center"/>
      </w:pPr>
      <w:r>
        <w:t>Organization: Yuva &amp; NSDC</w:t>
      </w:r>
    </w:p>
    <w:p>
      <w:pPr>
        <w:jc w:val="center"/>
      </w:pPr>
      <w:r>
        <w:t>Submitted by: Ramya Kadingela</w:t>
      </w:r>
    </w:p>
    <w:p>
      <w:r>
        <w:br w:type="page"/>
      </w:r>
    </w:p>
    <w:p>
      <w:pPr>
        <w:pStyle w:val="Heading1"/>
      </w:pPr>
      <w:r>
        <w:t>1. Introduction</w:t>
      </w:r>
    </w:p>
    <w:p>
      <w:r>
        <w:t>This project focuses on developing and evaluating machine learning models using Python. The Breast Cancer dataset available in Scikit-learn was used to build classification models that predict whether a tumor is malignant or benign. The workflow included data exploration, preprocessing, model training, prediction, performance evaluation, and comparison of different machine learning algorithms.</w:t>
      </w:r>
    </w:p>
    <w:p>
      <w:pPr>
        <w:pStyle w:val="Heading1"/>
      </w:pPr>
      <w:r>
        <w:t>2. Dataset Description</w:t>
      </w:r>
    </w:p>
    <w:p>
      <w:r>
        <w:t>The Breast Cancer dataset contains numerical features calculated from breast mass samples. The target variable has two classes: 0 represents malignant and 1 represents benign.</w:t>
      </w:r>
    </w:p>
    <w:p>
      <w:pPr>
        <w:pStyle w:val="Heading1"/>
      </w:pPr>
      <w:r>
        <w:t>3. Data Preparation</w:t>
      </w:r>
    </w:p>
    <w:p>
      <w:r>
        <w:t>The dataset was loaded directly from Scikit-learn and converted into a Pandas DataFrame. It was checked for missing values, duplicate records, and class distribution. The data was divided into training and testing sets using an 80:20 split with stratification. StandardScaler was applied for Logistic Regression because the features have different numerical ranges.</w:t>
      </w:r>
    </w:p>
    <w:p>
      <w:pPr>
        <w:pStyle w:val="Heading1"/>
      </w:pPr>
      <w:r>
        <w:t>4. Model Selection</w:t>
      </w:r>
    </w:p>
    <w:p>
      <w:r>
        <w:t>Two classification algorithms were selected for this project. Logistic Regression was used as a simple baseline model for binary classification. A Decision Tree Classifier was selected because it can capture non-linear relationships and does not require feature scaling.</w:t>
      </w:r>
    </w:p>
    <w:p>
      <w:pPr>
        <w:pStyle w:val="Heading1"/>
      </w:pPr>
      <w:r>
        <w:t>5. Model Training</w:t>
      </w:r>
    </w:p>
    <w:p>
      <w:r>
        <w:t>Logistic Regression was trained using scaled training features, while the Decision Tree was trained using the original feature values. Predictions were then generated using the test dataset.</w:t>
      </w:r>
    </w:p>
    <w:p>
      <w:pPr>
        <w:pStyle w:val="Heading1"/>
      </w:pPr>
      <w:r>
        <w:t>6. Model Evaluation</w:t>
      </w:r>
    </w:p>
    <w:p>
      <w:r>
        <w:t>The models were evaluated using Accuracy, Precision, Recall, F1-score, Confusion Matrix, ROC Curve, and AUC. These metrics provide a clear understanding of the strengths and weaknesses of each model.</w:t>
      </w:r>
    </w:p>
    <w:p>
      <w:pPr>
        <w:pStyle w:val="Heading1"/>
      </w:pPr>
      <w:r>
        <w:t>7. Visualization 1: Confusion Matrix</w:t>
      </w:r>
    </w:p>
    <w:p>
      <w:r>
        <w:t>Confusion matrices were created for both Logistic Regression and Decision Tree models. These show the number of correct and incorrect predictions for each class.</w:t>
      </w:r>
    </w:p>
    <w:p>
      <w:r>
        <w:t>Insert your confusion matrix screenshots here.</w:t>
      </w:r>
    </w:p>
    <w:p>
      <w:pPr>
        <w:pStyle w:val="Heading1"/>
      </w:pPr>
      <w:r>
        <w:t>8. Visualization 2: ROC Curve</w:t>
      </w:r>
    </w:p>
    <w:p>
      <w:r>
        <w:t>A ROC curve was created to compare the classification performance of both models. The AUC values show how well each model can distinguish between the two classes.</w:t>
      </w:r>
    </w:p>
    <w:p>
      <w:r>
        <w:t>Insert your ROC curve screenshot here.</w:t>
      </w:r>
    </w:p>
    <w:p>
      <w:pPr>
        <w:pStyle w:val="Heading1"/>
      </w:pPr>
      <w:r>
        <w:t>9. Visualization 3: Model Accuracy Comparison</w:t>
      </w:r>
    </w:p>
    <w:p>
      <w:r>
        <w:t>A bar chart was created to compare the accuracy of Logistic Regression and Decision Tree models.</w:t>
      </w:r>
    </w:p>
    <w:p>
      <w:r>
        <w:t>Insert your model accuracy comparison chart here.</w:t>
      </w:r>
    </w:p>
    <w:p>
      <w:pPr>
        <w:pStyle w:val="Heading1"/>
      </w:pPr>
      <w:r>
        <w:t>10. Results</w:t>
      </w:r>
    </w:p>
    <w:p>
      <w:r>
        <w:t>Copy your actual results from Google Colab into this section.</w:t>
      </w:r>
    </w:p>
    <w:p>
      <w:r>
        <w:t>Logistic Regression Accuracy: ____________________</w:t>
        <w:br/>
        <w:t>Logistic Regression Precision: ____________________</w:t>
        <w:br/>
        <w:t>Logistic Regression Recall: ____________________</w:t>
        <w:br/>
        <w:t>Logistic Regression F1-score: ____________________</w:t>
        <w:br/>
        <w:t>Logistic Regression AUC: ____________________</w:t>
      </w:r>
    </w:p>
    <w:p>
      <w:r>
        <w:t>Decision Tree Accuracy: ____________________</w:t>
        <w:br/>
        <w:t>Decision Tree Precision: ____________________</w:t>
        <w:br/>
        <w:t>Decision Tree Recall: ____________________</w:t>
        <w:br/>
        <w:t>Decision Tree F1-score: ____________________</w:t>
        <w:br/>
        <w:t>Decision Tree AUC: ____________________</w:t>
      </w:r>
    </w:p>
    <w:p>
      <w:pPr>
        <w:pStyle w:val="Heading1"/>
      </w:pPr>
      <w:r>
        <w:t>11. Discussion</w:t>
      </w:r>
    </w:p>
    <w:p>
      <w:r>
        <w:t>The final comparison should be based on all evaluation metrics, not only accuracy. Precision, recall, F1-score, ROC-AUC, and the confusion matrix provide additional information about model performance. In a medical classification problem, incorrect predictions can be important, especially when a malignant case is classified incorrectly.</w:t>
      </w:r>
    </w:p>
    <w:p>
      <w:pPr>
        <w:pStyle w:val="Heading1"/>
      </w:pPr>
      <w:r>
        <w:t>12. Potential Sources of Error and Improvements</w:t>
      </w:r>
    </w:p>
    <w:p>
      <w:r>
        <w:t>Possible limitations include the dataset characteristics, the selected train-test split, model hyperparameters, and the possibility of overfitting. Future improvements could include hyperparameter tuning, cross-validation, feature selection, Decision Tree pruning, and testing additional algorithms such as Random Forest or Support Vector Machines.</w:t>
      </w:r>
    </w:p>
    <w:p>
      <w:pPr>
        <w:pStyle w:val="Heading1"/>
      </w:pPr>
      <w:r>
        <w:t>13. Conclusion</w:t>
      </w:r>
    </w:p>
    <w:p>
      <w:r>
        <w:t>This project demonstrated a complete machine learning workflow using Python and Scikit-learn. Logistic Regression and Decision Tree models were developed to classify tumors as malignant or benign. Their performance was evaluated using multiple metrics and visualizations. The project provided practical experience in data preprocessing, model training, prediction, model evaluation, and identifying possible improvements.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