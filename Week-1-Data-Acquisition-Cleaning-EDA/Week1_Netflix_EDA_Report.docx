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A316" w14:textId="77777777" w:rsidR="00360FF4" w:rsidRDefault="00000000">
      <w:pPr>
        <w:pStyle w:val="Title"/>
        <w:jc w:val="center"/>
      </w:pPr>
      <w:r>
        <w:t>Week 1: Data Acquisition, Cleaning and Exploratory Data Analysis</w:t>
      </w:r>
    </w:p>
    <w:p w14:paraId="07C21E0C" w14:textId="173AFE9C" w:rsidR="000671C4" w:rsidRPr="000671C4" w:rsidRDefault="00000000" w:rsidP="000671C4">
      <w:pPr>
        <w:rPr>
          <w:b/>
        </w:rPr>
      </w:pPr>
      <w:r>
        <w:rPr>
          <w:b/>
        </w:rPr>
        <w:br/>
      </w:r>
      <w:r w:rsidR="000671C4" w:rsidRPr="000671C4">
        <w:rPr>
          <w:b/>
        </w:rPr>
        <w:t>WEEK 1: DATA ACQUISITION, CLEANING</w:t>
      </w:r>
    </w:p>
    <w:p w14:paraId="3D075EA4" w14:textId="77777777" w:rsidR="000671C4" w:rsidRPr="000671C4" w:rsidRDefault="000671C4" w:rsidP="000671C4">
      <w:pPr>
        <w:rPr>
          <w:b/>
        </w:rPr>
      </w:pPr>
      <w:r w:rsidRPr="000671C4">
        <w:rPr>
          <w:b/>
        </w:rPr>
        <w:t>AND EXPLORATORY DATA ANALYSIS</w:t>
      </w:r>
    </w:p>
    <w:p w14:paraId="0514CA66" w14:textId="77777777" w:rsidR="000671C4" w:rsidRPr="000671C4" w:rsidRDefault="000671C4" w:rsidP="000671C4">
      <w:pPr>
        <w:rPr>
          <w:b/>
        </w:rPr>
      </w:pPr>
      <w:r w:rsidRPr="000671C4">
        <w:rPr>
          <w:b/>
        </w:rPr>
        <w:t>Netflix Movies and TV Shows Dataset</w:t>
      </w:r>
    </w:p>
    <w:p w14:paraId="33194D1B" w14:textId="77777777" w:rsidR="000671C4" w:rsidRPr="000671C4" w:rsidRDefault="000671C4" w:rsidP="000671C4">
      <w:pPr>
        <w:rPr>
          <w:b/>
        </w:rPr>
      </w:pPr>
      <w:r w:rsidRPr="000671C4">
        <w:rPr>
          <w:b/>
        </w:rPr>
        <w:t>Submitted by: Ramya Kadingela</w:t>
      </w:r>
    </w:p>
    <w:p w14:paraId="2F17B958" w14:textId="77777777" w:rsidR="000671C4" w:rsidRPr="000671C4" w:rsidRDefault="000671C4" w:rsidP="000671C4">
      <w:pPr>
        <w:rPr>
          <w:b/>
        </w:rPr>
      </w:pPr>
      <w:r w:rsidRPr="000671C4">
        <w:rPr>
          <w:b/>
        </w:rPr>
        <w:t>Internship:</w:t>
      </w:r>
    </w:p>
    <w:p w14:paraId="3C2E336B" w14:textId="77777777" w:rsidR="000671C4" w:rsidRDefault="000671C4" w:rsidP="000671C4">
      <w:pPr>
        <w:rPr>
          <w:b/>
        </w:rPr>
      </w:pPr>
      <w:r w:rsidRPr="000671C4">
        <w:rPr>
          <w:b/>
        </w:rPr>
        <w:t>Virtual Data Science with Python Apprentice Intern</w:t>
      </w:r>
    </w:p>
    <w:p w14:paraId="0530DE5A" w14:textId="77777777" w:rsidR="000671C4" w:rsidRPr="000671C4" w:rsidRDefault="000671C4" w:rsidP="000671C4">
      <w:pPr>
        <w:rPr>
          <w:b/>
        </w:rPr>
      </w:pPr>
      <w:r w:rsidRPr="000671C4">
        <w:rPr>
          <w:b/>
        </w:rPr>
        <w:t>Organization:</w:t>
      </w:r>
    </w:p>
    <w:p w14:paraId="1CDDBE54" w14:textId="3ECED13A" w:rsidR="000671C4" w:rsidRPr="000671C4" w:rsidRDefault="000671C4" w:rsidP="000671C4">
      <w:pPr>
        <w:rPr>
          <w:b/>
        </w:rPr>
      </w:pPr>
      <w:r w:rsidRPr="000671C4">
        <w:rPr>
          <w:b/>
        </w:rPr>
        <w:t>Yuva &amp; NSDC</w:t>
      </w:r>
    </w:p>
    <w:p w14:paraId="2824D106" w14:textId="77777777" w:rsidR="000671C4" w:rsidRPr="000671C4" w:rsidRDefault="000671C4" w:rsidP="000671C4">
      <w:pPr>
        <w:rPr>
          <w:b/>
        </w:rPr>
      </w:pPr>
      <w:r w:rsidRPr="000671C4">
        <w:rPr>
          <w:b/>
        </w:rPr>
        <w:t>Duration: 5 Weeks</w:t>
      </w:r>
    </w:p>
    <w:p w14:paraId="6C54CE1D" w14:textId="77777777" w:rsidR="000671C4" w:rsidRDefault="000671C4" w:rsidP="000671C4">
      <w:pPr>
        <w:rPr>
          <w:b/>
        </w:rPr>
      </w:pPr>
      <w:r w:rsidRPr="000671C4">
        <w:rPr>
          <w:b/>
        </w:rPr>
        <w:t>24-Jul-2026 to 24-Aug-2026</w:t>
      </w:r>
    </w:p>
    <w:p w14:paraId="5FE9FDB7" w14:textId="77777777" w:rsidR="000671C4" w:rsidRDefault="000671C4" w:rsidP="000671C4">
      <w:pPr>
        <w:rPr>
          <w:b/>
        </w:rPr>
      </w:pPr>
    </w:p>
    <w:p w14:paraId="3DB57B95" w14:textId="0C742CDE" w:rsidR="00360FF4" w:rsidRPr="000671C4" w:rsidRDefault="00000000" w:rsidP="000671C4">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71C4">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7652D699" w14:textId="77777777" w:rsidR="00360FF4" w:rsidRDefault="00000000">
      <w:r>
        <w:t>The objective of this project was to simulate the data preparation process followed in a typical data science project. The work included acquiring a publicly available dataset, understanding its structure, cleaning and preprocessing the data, and performing exploratory data analysis (EDA) using Python. The Netflix Movies and TV Shows dataset was selected because it contains both categorical and numerical information and includes missing values that provide an opportunity to apply data cleaning techniques.</w:t>
      </w:r>
    </w:p>
    <w:p w14:paraId="62FF92C2" w14:textId="77777777" w:rsidR="00360FF4" w:rsidRDefault="00000000">
      <w:pPr>
        <w:pStyle w:val="Heading1"/>
      </w:pPr>
      <w:r>
        <w:t>2. Dataset Description and Data Acquisition</w:t>
      </w:r>
    </w:p>
    <w:p w14:paraId="01ADFAF7" w14:textId="77777777" w:rsidR="00360FF4" w:rsidRDefault="00000000">
      <w:r>
        <w:t>The Netflix Movies and TV Shows dataset was obtained from Kaggle. The dataset contains information about content available on Netflix, including movies and TV shows. Important columns include show_id, type, title, director, cast, country, date_added, release_year, rating, duration, listed_in, and description. The dataset was downloaded in CSV format and loaded into a Pandas DataFrame for analysis.</w:t>
      </w:r>
    </w:p>
    <w:p w14:paraId="0A818B15" w14:textId="77777777" w:rsidR="00360FF4" w:rsidRDefault="00000000">
      <w:r>
        <w:t>Code used to load the dataset:</w:t>
      </w:r>
    </w:p>
    <w:p w14:paraId="26C164B2" w14:textId="77777777" w:rsidR="00360FF4" w:rsidRDefault="00000000">
      <w:pPr>
        <w:pStyle w:val="IntenseQuote"/>
      </w:pPr>
      <w:r>
        <w:lastRenderedPageBreak/>
        <w:t>import pandas as pd</w:t>
      </w:r>
      <w:r>
        <w:br/>
      </w:r>
      <w:r>
        <w:br/>
        <w:t>df = pd.read_csv("netflix_titles.csv")</w:t>
      </w:r>
      <w:r>
        <w:br/>
        <w:t>df.head()</w:t>
      </w:r>
    </w:p>
    <w:p w14:paraId="6440D6BF" w14:textId="77777777" w:rsidR="00360FF4" w:rsidRDefault="00000000">
      <w:pPr>
        <w:pStyle w:val="Heading1"/>
      </w:pPr>
      <w:r>
        <w:t>3. Data Understanding</w:t>
      </w:r>
    </w:p>
    <w:p w14:paraId="267B4307" w14:textId="77777777" w:rsidR="00360FF4" w:rsidRDefault="00000000">
      <w:r>
        <w:t>The dataset was initially explored using methods such as head(), shape(), info(), and isnull().sum(). These methods helped identify the number of records and columns, data types, non-null values, and missing values. Understanding the structure of the dataset before preprocessing was important for selecting appropriate cleaning methods.</w:t>
      </w:r>
    </w:p>
    <w:p w14:paraId="61C73969" w14:textId="77777777" w:rsidR="00360FF4" w:rsidRDefault="00000000">
      <w:r>
        <w:t>Exploration code:</w:t>
      </w:r>
    </w:p>
    <w:p w14:paraId="32F25121" w14:textId="77777777" w:rsidR="00360FF4" w:rsidRDefault="00000000">
      <w:pPr>
        <w:pStyle w:val="IntenseQuote"/>
      </w:pPr>
      <w:r>
        <w:t>df.shape</w:t>
      </w:r>
      <w:r>
        <w:br/>
      </w:r>
      <w:r>
        <w:br/>
        <w:t>df.info()</w:t>
      </w:r>
      <w:r>
        <w:br/>
      </w:r>
      <w:r>
        <w:br/>
        <w:t>df.isnull().sum()</w:t>
      </w:r>
    </w:p>
    <w:p w14:paraId="151F2C9E" w14:textId="77777777" w:rsidR="00360FF4" w:rsidRDefault="00000000">
      <w:pPr>
        <w:pStyle w:val="Heading1"/>
      </w:pPr>
      <w:r>
        <w:t>4. Data Cleaning and Preprocessing</w:t>
      </w:r>
    </w:p>
    <w:p w14:paraId="67FF63C4" w14:textId="77777777" w:rsidR="00360FF4" w:rsidRDefault="00000000">
      <w:pPr>
        <w:pStyle w:val="Heading2"/>
      </w:pPr>
      <w:r>
        <w:t>4.1 Handling Missing Values</w:t>
      </w:r>
    </w:p>
    <w:p w14:paraId="4BA34326" w14:textId="77777777" w:rsidR="00360FF4" w:rsidRDefault="00000000">
      <w:r>
        <w:t>Missing values were identified in columns such as director, cast, country, rating, and date_added. For categorical columns including director, cast, country, and rating, missing values were replaced with the label 'Unknown'. This approach was selected because the actual values could not be reliably inferred from the available data, and removing all rows with missing values would unnecessarily reduce the dataset.</w:t>
      </w:r>
    </w:p>
    <w:p w14:paraId="5153E6B0" w14:textId="77777777" w:rsidR="00360FF4" w:rsidRDefault="00000000">
      <w:pPr>
        <w:pStyle w:val="IntenseQuote"/>
      </w:pPr>
      <w:r>
        <w:t>df["director"] = df["director"].fillna("Unknown")</w:t>
      </w:r>
      <w:r>
        <w:br/>
        <w:t>df["cast"] = df["cast"].fillna("Unknown")</w:t>
      </w:r>
      <w:r>
        <w:br/>
        <w:t>df["country"] = df["country"].fillna("Unknown")</w:t>
      </w:r>
      <w:r>
        <w:br/>
        <w:t>df["rating"] = df["rating"].fillna("Unknown")</w:t>
      </w:r>
    </w:p>
    <w:p w14:paraId="1AC5DEA2" w14:textId="77777777" w:rsidR="00360FF4" w:rsidRDefault="00000000">
      <w:pPr>
        <w:pStyle w:val="Heading2"/>
      </w:pPr>
      <w:r>
        <w:t>4.2 Date Conversion</w:t>
      </w:r>
    </w:p>
    <w:p w14:paraId="33FAA785" w14:textId="77777777" w:rsidR="00360FF4" w:rsidRDefault="00000000">
      <w:r>
        <w:t>The date_added column was converted to datetime format using Pandas. The errors='coerce' parameter was used so that invalid or missing date values could be safely converted to missing datetime values rather than causing an error.</w:t>
      </w:r>
    </w:p>
    <w:p w14:paraId="31F97BC6" w14:textId="77777777" w:rsidR="00360FF4" w:rsidRDefault="00000000">
      <w:pPr>
        <w:pStyle w:val="IntenseQuote"/>
      </w:pPr>
      <w:r>
        <w:t>df["date_added"] = pd.to_datetime(df["date_added"], errors="coerce")</w:t>
      </w:r>
    </w:p>
    <w:p w14:paraId="4B0E2855" w14:textId="77777777" w:rsidR="00360FF4" w:rsidRDefault="00000000">
      <w:pPr>
        <w:pStyle w:val="Heading2"/>
      </w:pPr>
      <w:r>
        <w:lastRenderedPageBreak/>
        <w:t>4.3 Duplicate Records</w:t>
      </w:r>
    </w:p>
    <w:p w14:paraId="792E10B4" w14:textId="77777777" w:rsidR="00360FF4" w:rsidRDefault="00000000">
      <w:r>
        <w:t>The dataset was checked for duplicate rows using the duplicated() method. Duplicate records, if present, were removed to avoid repeated observations influencing the analysis.</w:t>
      </w:r>
    </w:p>
    <w:p w14:paraId="7743C2B2" w14:textId="77777777" w:rsidR="00360FF4" w:rsidRDefault="00000000">
      <w:pPr>
        <w:pStyle w:val="IntenseQuote"/>
      </w:pPr>
      <w:r>
        <w:t>df.duplicated().sum()</w:t>
      </w:r>
      <w:r>
        <w:br/>
      </w:r>
      <w:r>
        <w:br/>
        <w:t>df = df.drop_duplicates()</w:t>
      </w:r>
    </w:p>
    <w:p w14:paraId="7D9129DC" w14:textId="77777777" w:rsidR="00360FF4" w:rsidRDefault="00000000">
      <w:pPr>
        <w:pStyle w:val="Heading2"/>
      </w:pPr>
      <w:r>
        <w:t>4.4 Missing Values Visualization</w:t>
      </w:r>
    </w:p>
    <w:p w14:paraId="44FFDF39" w14:textId="77777777" w:rsidR="00360FF4" w:rsidRDefault="00000000">
      <w:r>
        <w:t>A heatmap was used to visually inspect missing values in the dataset before and during the cleaning process.</w:t>
      </w:r>
    </w:p>
    <w:p w14:paraId="272362C1" w14:textId="77777777" w:rsidR="00360FF4" w:rsidRDefault="00000000">
      <w:r>
        <w:t>[Insert Visualization 1: Missing Values Heatmap here]</w:t>
      </w:r>
    </w:p>
    <w:p w14:paraId="13903FD0" w14:textId="77777777" w:rsidR="00360FF4" w:rsidRDefault="00000000">
      <w:pPr>
        <w:pStyle w:val="Heading1"/>
      </w:pPr>
      <w:r>
        <w:t>5. Exploratory Data Analysis</w:t>
      </w:r>
    </w:p>
    <w:p w14:paraId="1FECBCCC" w14:textId="77777777" w:rsidR="00360FF4" w:rsidRDefault="00000000">
      <w:r>
        <w:t>After cleaning the data, exploratory data analysis was performed to identify patterns and trends in Netflix content. The analysis included summary statistics and multiple visualizations.</w:t>
      </w:r>
    </w:p>
    <w:p w14:paraId="5813945B" w14:textId="77777777" w:rsidR="00360FF4" w:rsidRDefault="00000000">
      <w:pPr>
        <w:pStyle w:val="Heading2"/>
      </w:pPr>
      <w:r>
        <w:t>5.1 Movies vs TV Shows</w:t>
      </w:r>
    </w:p>
    <w:p w14:paraId="022F5462" w14:textId="77777777" w:rsidR="00360FF4" w:rsidRDefault="00000000">
      <w:r>
        <w:t>A count plot was created to compare the distribution of Movies and TV Shows available in the dataset.</w:t>
      </w:r>
    </w:p>
    <w:p w14:paraId="6CC4E799" w14:textId="77777777" w:rsidR="00360FF4" w:rsidRDefault="00000000">
      <w:r>
        <w:t>[Insert Visualization 2: Movies vs TV Shows here]</w:t>
      </w:r>
    </w:p>
    <w:p w14:paraId="58F5DB09" w14:textId="77777777" w:rsidR="00360FF4" w:rsidRDefault="00000000">
      <w:r>
        <w:t>Insight: Write the observation based on your chart output.</w:t>
      </w:r>
    </w:p>
    <w:p w14:paraId="6AE0BBD0" w14:textId="77777777" w:rsidR="00360FF4" w:rsidRDefault="00000000">
      <w:pPr>
        <w:pStyle w:val="Heading2"/>
      </w:pPr>
      <w:r>
        <w:t>5.2 Content Released Over the Years</w:t>
      </w:r>
    </w:p>
    <w:p w14:paraId="4A9208B5" w14:textId="77777777" w:rsidR="00360FF4" w:rsidRDefault="00000000">
      <w:r>
        <w:t>The release_year column was analyzed to understand how the number of titles varied across different years.</w:t>
      </w:r>
    </w:p>
    <w:p w14:paraId="5F64E231" w14:textId="77777777" w:rsidR="00360FF4" w:rsidRDefault="00000000">
      <w:r>
        <w:t>[Insert Visualization 3: Content Released Over the Years here]</w:t>
      </w:r>
    </w:p>
    <w:p w14:paraId="3C4654DB" w14:textId="77777777" w:rsidR="00360FF4" w:rsidRDefault="00000000">
      <w:r>
        <w:t>Insight: Write the observation based on your chart output.</w:t>
      </w:r>
    </w:p>
    <w:p w14:paraId="71323457" w14:textId="77777777" w:rsidR="00360FF4" w:rsidRDefault="00000000">
      <w:pPr>
        <w:pStyle w:val="Heading2"/>
      </w:pPr>
      <w:r>
        <w:t>5.3 Top 10 Countries</w:t>
      </w:r>
    </w:p>
    <w:p w14:paraId="2E0EE531" w14:textId="77777777" w:rsidR="00360FF4" w:rsidRDefault="00000000">
      <w:r>
        <w:t>The country column was analyzed to identify the countries associated with the highest number of Netflix titles.</w:t>
      </w:r>
    </w:p>
    <w:p w14:paraId="0C7B5EBF" w14:textId="77777777" w:rsidR="00360FF4" w:rsidRDefault="00000000">
      <w:r>
        <w:t>[Insert Visualization 4: Top 10 Countries here]</w:t>
      </w:r>
    </w:p>
    <w:p w14:paraId="73EE85F9" w14:textId="77777777" w:rsidR="00360FF4" w:rsidRDefault="00000000">
      <w:r>
        <w:t>Insight: Write the observation based on your chart output.</w:t>
      </w:r>
    </w:p>
    <w:p w14:paraId="20969154" w14:textId="77777777" w:rsidR="00360FF4" w:rsidRDefault="00000000">
      <w:pPr>
        <w:pStyle w:val="Heading2"/>
      </w:pPr>
      <w:r>
        <w:lastRenderedPageBreak/>
        <w:t>5.4 Top 10 Genres</w:t>
      </w:r>
    </w:p>
    <w:p w14:paraId="4B51FE55" w14:textId="77777777" w:rsidR="00360FF4" w:rsidRDefault="00000000">
      <w:r>
        <w:t>The listed_in column was split into individual genres and analyzed to identify the most common content categories.</w:t>
      </w:r>
    </w:p>
    <w:p w14:paraId="2396F346" w14:textId="77777777" w:rsidR="00360FF4" w:rsidRDefault="00000000">
      <w:r>
        <w:t>[Insert Visualization 5: Top 10 Genres here]</w:t>
      </w:r>
    </w:p>
    <w:p w14:paraId="70FF8996" w14:textId="77777777" w:rsidR="00360FF4" w:rsidRDefault="00000000">
      <w:r>
        <w:t>Insight: Write the observation based on your chart output.</w:t>
      </w:r>
    </w:p>
    <w:p w14:paraId="164E326F" w14:textId="77777777" w:rsidR="00360FF4" w:rsidRDefault="00000000">
      <w:pPr>
        <w:pStyle w:val="Heading1"/>
      </w:pPr>
      <w:r>
        <w:t>6. Key Insights</w:t>
      </w:r>
    </w:p>
    <w:p w14:paraId="50F19860" w14:textId="77777777" w:rsidR="00360FF4" w:rsidRDefault="00000000">
      <w:pPr>
        <w:pStyle w:val="ListBullet"/>
      </w:pPr>
      <w:r>
        <w:t>The dataset contained missing values in several columns, requiring appropriate preprocessing before analysis.</w:t>
      </w:r>
    </w:p>
    <w:p w14:paraId="5F6F82B9" w14:textId="77777777" w:rsidR="00360FF4" w:rsidRDefault="00000000">
      <w:pPr>
        <w:pStyle w:val="ListBullet"/>
      </w:pPr>
      <w:r>
        <w:t>Missing categorical values were handled using the label 'Unknown' to preserve the available records.</w:t>
      </w:r>
    </w:p>
    <w:p w14:paraId="53F6E9F8" w14:textId="77777777" w:rsidR="00360FF4" w:rsidRDefault="00000000">
      <w:pPr>
        <w:pStyle w:val="ListBullet"/>
      </w:pPr>
      <w:r>
        <w:t>The date_added column was converted into datetime format to improve data consistency.</w:t>
      </w:r>
    </w:p>
    <w:p w14:paraId="427AA51D" w14:textId="77777777" w:rsidR="00360FF4" w:rsidRDefault="00000000">
      <w:pPr>
        <w:pStyle w:val="ListBullet"/>
      </w:pPr>
      <w:r>
        <w:t>The distribution of Movies and TV Shows revealed the composition of Netflix content in the dataset.</w:t>
      </w:r>
    </w:p>
    <w:p w14:paraId="761D1117" w14:textId="77777777" w:rsidR="00360FF4" w:rsidRDefault="00000000">
      <w:pPr>
        <w:pStyle w:val="ListBullet"/>
      </w:pPr>
      <w:r>
        <w:t>Analysis of release years, countries, and genres provided insights into content trends and the characteristics of the Netflix catalogue.</w:t>
      </w:r>
    </w:p>
    <w:p w14:paraId="54258B1A" w14:textId="77777777" w:rsidR="00360FF4" w:rsidRDefault="00000000">
      <w:pPr>
        <w:pStyle w:val="Heading1"/>
      </w:pPr>
      <w:r>
        <w:t>7. Technologies Used</w:t>
      </w:r>
    </w:p>
    <w:p w14:paraId="3F564614" w14:textId="77777777" w:rsidR="00360FF4" w:rsidRDefault="00000000">
      <w:pPr>
        <w:pStyle w:val="ListBullet"/>
      </w:pPr>
      <w:r>
        <w:t>Python</w:t>
      </w:r>
    </w:p>
    <w:p w14:paraId="6BCB3ABD" w14:textId="77777777" w:rsidR="00360FF4" w:rsidRDefault="00000000">
      <w:pPr>
        <w:pStyle w:val="ListBullet"/>
      </w:pPr>
      <w:r>
        <w:t>Google Colab</w:t>
      </w:r>
    </w:p>
    <w:p w14:paraId="6E995DD1" w14:textId="77777777" w:rsidR="00360FF4" w:rsidRDefault="00000000">
      <w:pPr>
        <w:pStyle w:val="ListBullet"/>
      </w:pPr>
      <w:r>
        <w:t>Pandas</w:t>
      </w:r>
    </w:p>
    <w:p w14:paraId="0CB11031" w14:textId="77777777" w:rsidR="00360FF4" w:rsidRDefault="00000000">
      <w:pPr>
        <w:pStyle w:val="ListBullet"/>
      </w:pPr>
      <w:r>
        <w:t>Matplotlib</w:t>
      </w:r>
    </w:p>
    <w:p w14:paraId="7FC6E59D" w14:textId="77777777" w:rsidR="00360FF4" w:rsidRDefault="00000000">
      <w:pPr>
        <w:pStyle w:val="ListBullet"/>
      </w:pPr>
      <w:r>
        <w:t>Seaborn</w:t>
      </w:r>
    </w:p>
    <w:p w14:paraId="0C63B29F" w14:textId="77777777" w:rsidR="00360FF4" w:rsidRDefault="00000000">
      <w:pPr>
        <w:pStyle w:val="ListBullet"/>
      </w:pPr>
      <w:r>
        <w:t>GitHub</w:t>
      </w:r>
    </w:p>
    <w:p w14:paraId="67C83788" w14:textId="77777777" w:rsidR="00360FF4" w:rsidRDefault="00000000">
      <w:pPr>
        <w:pStyle w:val="Heading1"/>
      </w:pPr>
      <w:r>
        <w:t>8. Conclusion</w:t>
      </w:r>
    </w:p>
    <w:p w14:paraId="070737F9" w14:textId="77777777" w:rsidR="00360FF4" w:rsidRDefault="00000000">
      <w:r>
        <w:t>This project demonstrated the fundamental stages of a data science workflow, including data acquisition, data cleaning, preprocessing, and exploratory data analysis. The Netflix dataset was successfully examined for missing values, duplicate records, and data type issues. Appropriate preprocessing methods were applied before creating visualizations to explore patterns in content type, release years, countries, and genres. The analysis provides a foundation for future work such as recommendation systems, content trend prediction, or more advanced statistical and machine learning analysis.</w:t>
      </w:r>
    </w:p>
    <w:p w14:paraId="49DF2AD3" w14:textId="27DE3C42" w:rsidR="00360FF4" w:rsidRDefault="00360FF4"/>
    <w:sectPr w:rsidR="00360F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966217">
    <w:abstractNumId w:val="8"/>
  </w:num>
  <w:num w:numId="2" w16cid:durableId="242035563">
    <w:abstractNumId w:val="6"/>
  </w:num>
  <w:num w:numId="3" w16cid:durableId="1387533658">
    <w:abstractNumId w:val="5"/>
  </w:num>
  <w:num w:numId="4" w16cid:durableId="1928466697">
    <w:abstractNumId w:val="4"/>
  </w:num>
  <w:num w:numId="5" w16cid:durableId="1724401170">
    <w:abstractNumId w:val="7"/>
  </w:num>
  <w:num w:numId="6" w16cid:durableId="393744226">
    <w:abstractNumId w:val="3"/>
  </w:num>
  <w:num w:numId="7" w16cid:durableId="401175761">
    <w:abstractNumId w:val="2"/>
  </w:num>
  <w:num w:numId="8" w16cid:durableId="489254010">
    <w:abstractNumId w:val="1"/>
  </w:num>
  <w:num w:numId="9" w16cid:durableId="167224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C4"/>
    <w:rsid w:val="0015074B"/>
    <w:rsid w:val="0019306A"/>
    <w:rsid w:val="0029639D"/>
    <w:rsid w:val="00326F90"/>
    <w:rsid w:val="00360C8E"/>
    <w:rsid w:val="00360FF4"/>
    <w:rsid w:val="00AA1D8D"/>
    <w:rsid w:val="00B47730"/>
    <w:rsid w:val="00CB0664"/>
    <w:rsid w:val="00E917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2C7F4"/>
  <w14:defaultImageDpi w14:val="300"/>
  <w15:docId w15:val="{7DA80078-BC5E-4B8E-BB13-4F5912C7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kadingela Ramya</cp:lastModifiedBy>
  <cp:revision>4</cp:revision>
  <dcterms:created xsi:type="dcterms:W3CDTF">2013-12-23T23:15:00Z</dcterms:created>
  <dcterms:modified xsi:type="dcterms:W3CDTF">2026-08-18T13:59:00Z</dcterms:modified>
  <cp:category/>
</cp:coreProperties>
</file>